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FF8D" w14:textId="02FF2719" w:rsidR="000922C8" w:rsidRDefault="0095342D">
      <w:pPr>
        <w:pStyle w:val="Title"/>
        <w:jc w:val="center"/>
      </w:pPr>
      <w:r w:rsidRPr="00747BFE">
        <w:rPr>
          <w:noProof/>
          <w:sz w:val="56"/>
          <w:szCs w:val="72"/>
        </w:rPr>
        <w:drawing>
          <wp:anchor distT="0" distB="0" distL="114300" distR="114300" simplePos="0" relativeHeight="251657216" behindDoc="0" locked="0" layoutInCell="1" allowOverlap="1" wp14:anchorId="6BA51B6D" wp14:editId="4E01FE3F">
            <wp:simplePos x="0" y="0"/>
            <wp:positionH relativeFrom="column">
              <wp:posOffset>30480</wp:posOffset>
            </wp:positionH>
            <wp:positionV relativeFrom="paragraph">
              <wp:posOffset>-62865</wp:posOffset>
            </wp:positionV>
            <wp:extent cx="1285552" cy="1374140"/>
            <wp:effectExtent l="38100" t="38100" r="29210" b="35560"/>
            <wp:wrapNone/>
            <wp:docPr id="60716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4" t="7405" r="5299" b="30213"/>
                    <a:stretch/>
                  </pic:blipFill>
                  <pic:spPr bwMode="auto">
                    <a:xfrm>
                      <a:off x="0" y="0"/>
                      <a:ext cx="1285552" cy="137414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4A2">
        <w:rPr>
          <w:b/>
          <w:sz w:val="44"/>
        </w:rPr>
        <w:t>Rahul Kumar Verma</w:t>
      </w:r>
    </w:p>
    <w:p w14:paraId="03998A23" w14:textId="70B5A170" w:rsidR="000922C8" w:rsidRDefault="001434A2" w:rsidP="00EA2EBE">
      <w:pPr>
        <w:jc w:val="right"/>
      </w:pPr>
      <w:r>
        <w:rPr>
          <w:b/>
        </w:rPr>
        <w:t>Digital Twin Architect | Simulation &amp; AI Engineer | Python Developer</w:t>
      </w:r>
      <w:r>
        <w:rPr>
          <w:b/>
        </w:rPr>
        <w:br/>
      </w:r>
      <w:r>
        <w:t>Bangalore, Karnataka, India | +91-</w:t>
      </w:r>
      <w:r w:rsidR="005106E2">
        <w:t>6380112978</w:t>
      </w:r>
      <w:r>
        <w:t xml:space="preserve"> | </w:t>
      </w:r>
      <w:r w:rsidR="005106E2">
        <w:t>rahulshverma</w:t>
      </w:r>
      <w:r>
        <w:t>@</w:t>
      </w:r>
      <w:r w:rsidR="005106E2">
        <w:t>g</w:t>
      </w:r>
      <w:r>
        <w:t>mail.com</w:t>
      </w:r>
      <w:r>
        <w:br/>
      </w:r>
      <w:hyperlink r:id="rId7" w:history="1">
        <w:r w:rsidR="000922C8" w:rsidRPr="00EA2EBE">
          <w:rPr>
            <w:rStyle w:val="Hyperlink"/>
          </w:rPr>
          <w:t>LinkedIn</w:t>
        </w:r>
      </w:hyperlink>
      <w:r w:rsidR="00EA2EBE">
        <w:t xml:space="preserve"> </w:t>
      </w:r>
      <w:r>
        <w:t>| GitHub:</w:t>
      </w:r>
    </w:p>
    <w:p w14:paraId="3454FFE3" w14:textId="77777777" w:rsidR="000922C8" w:rsidRDefault="001434A2">
      <w:pPr>
        <w:pStyle w:val="Heading1"/>
      </w:pPr>
      <w:r>
        <w:t>Professional Summary</w:t>
      </w:r>
    </w:p>
    <w:p w14:paraId="3BE97085" w14:textId="77777777" w:rsidR="000922C8" w:rsidRDefault="001434A2">
      <w:pPr>
        <w:pStyle w:val="ListBullet"/>
      </w:pPr>
      <w:r>
        <w:t>15+ years of experience in Mechanical Engineering, CFD, FEA, Digital Twin and AI-enabled engineering solutions.</w:t>
      </w:r>
    </w:p>
    <w:p w14:paraId="058E7BFB" w14:textId="77777777" w:rsidR="000922C8" w:rsidRDefault="001434A2">
      <w:pPr>
        <w:pStyle w:val="ListBullet"/>
      </w:pPr>
      <w:r>
        <w:t>Developed Hybrid Digital Twin solutions for rotating and static equipment in Oil &amp; Gas, Energy and Industrial sectors.</w:t>
      </w:r>
    </w:p>
    <w:p w14:paraId="4637019B" w14:textId="77777777" w:rsidR="000922C8" w:rsidRDefault="001434A2">
      <w:pPr>
        <w:pStyle w:val="ListBullet"/>
      </w:pPr>
      <w:r>
        <w:t>Expertise in Physics-based Modelling, Predictive Analytics, RUL estimation and Condition Monitoring.</w:t>
      </w:r>
    </w:p>
    <w:p w14:paraId="474584B4" w14:textId="77777777" w:rsidR="000922C8" w:rsidRDefault="001434A2">
      <w:pPr>
        <w:pStyle w:val="ListBullet"/>
      </w:pPr>
      <w:r>
        <w:t>Strong Python developer with experience building engineering applications using Streamlit, Flask, Plotly and cloud deployment.</w:t>
      </w:r>
    </w:p>
    <w:p w14:paraId="5100CEB9" w14:textId="77777777" w:rsidR="000922C8" w:rsidRDefault="001434A2">
      <w:pPr>
        <w:pStyle w:val="ListBullet"/>
      </w:pPr>
      <w:r>
        <w:t>Built engineering simulation platforms, digital twins and investment analytics applications.</w:t>
      </w:r>
    </w:p>
    <w:p w14:paraId="2707672D" w14:textId="77777777" w:rsidR="000922C8" w:rsidRDefault="001434A2">
      <w:pPr>
        <w:pStyle w:val="ListBullet"/>
      </w:pPr>
      <w:r>
        <w:t>Multiple patents, international publications and production-scale engineering solutions.</w:t>
      </w:r>
    </w:p>
    <w:p w14:paraId="620DE643" w14:textId="77777777" w:rsidR="000922C8" w:rsidRDefault="001434A2">
      <w:pPr>
        <w:pStyle w:val="Heading1"/>
      </w:pPr>
      <w:r>
        <w:t>Core Expertise</w:t>
      </w:r>
    </w:p>
    <w:p w14:paraId="4A478C07" w14:textId="77777777" w:rsidR="000922C8" w:rsidRDefault="001434A2">
      <w:r>
        <w:t>Digital Twin • CFD • FEA • Predictive Analytics • Python • Machine Learning • Streamlit • Flask • Cloud (AWS/GCP) • Simulation Automation • Rotating Equipment • Thermal Systems • Asset Health • RUL • Industrial AI</w:t>
      </w:r>
    </w:p>
    <w:p w14:paraId="35D3D3C4" w14:textId="77777777" w:rsidR="000922C8" w:rsidRDefault="001434A2">
      <w:pPr>
        <w:pStyle w:val="Heading1"/>
      </w:pPr>
      <w:r>
        <w:t>Technical Skills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686"/>
        <w:gridCol w:w="7006"/>
      </w:tblGrid>
      <w:tr w:rsidR="000922C8" w14:paraId="1F1B468F" w14:textId="77777777" w:rsidTr="00D61A7A">
        <w:tc>
          <w:tcPr>
            <w:tcW w:w="3686" w:type="dxa"/>
          </w:tcPr>
          <w:p w14:paraId="1A6FDD46" w14:textId="77777777" w:rsidR="000922C8" w:rsidRDefault="001434A2">
            <w:r>
              <w:t>Engineering</w:t>
            </w:r>
          </w:p>
        </w:tc>
        <w:tc>
          <w:tcPr>
            <w:tcW w:w="7006" w:type="dxa"/>
          </w:tcPr>
          <w:p w14:paraId="50887C74" w14:textId="77777777" w:rsidR="000922C8" w:rsidRDefault="001434A2">
            <w:r>
              <w:t>CFD, FEA, Thermal, Heat Transfer, System Simulation, Digital Twin</w:t>
            </w:r>
          </w:p>
        </w:tc>
      </w:tr>
      <w:tr w:rsidR="000922C8" w14:paraId="1B28C7CD" w14:textId="77777777" w:rsidTr="00D61A7A">
        <w:tc>
          <w:tcPr>
            <w:tcW w:w="3686" w:type="dxa"/>
          </w:tcPr>
          <w:p w14:paraId="746E9C4F" w14:textId="77777777" w:rsidR="000922C8" w:rsidRDefault="001434A2">
            <w:r>
              <w:t>Programming</w:t>
            </w:r>
          </w:p>
        </w:tc>
        <w:tc>
          <w:tcPr>
            <w:tcW w:w="7006" w:type="dxa"/>
          </w:tcPr>
          <w:p w14:paraId="526F8406" w14:textId="77777777" w:rsidR="000922C8" w:rsidRDefault="001434A2">
            <w:r>
              <w:t>Python, C++, MATLAB, VBA, SQL</w:t>
            </w:r>
          </w:p>
        </w:tc>
      </w:tr>
      <w:tr w:rsidR="000922C8" w14:paraId="2D6E5D3B" w14:textId="77777777" w:rsidTr="00D61A7A">
        <w:tc>
          <w:tcPr>
            <w:tcW w:w="3686" w:type="dxa"/>
          </w:tcPr>
          <w:p w14:paraId="0685D35A" w14:textId="77777777" w:rsidR="000922C8" w:rsidRDefault="001434A2">
            <w:r>
              <w:t>Application Development</w:t>
            </w:r>
          </w:p>
        </w:tc>
        <w:tc>
          <w:tcPr>
            <w:tcW w:w="7006" w:type="dxa"/>
          </w:tcPr>
          <w:p w14:paraId="5709C8EF" w14:textId="77777777" w:rsidR="000922C8" w:rsidRDefault="001434A2">
            <w:r>
              <w:t>Streamlit, Flask, Plotly, HTML/CSS, Bootstrap, REST APIs, Git</w:t>
            </w:r>
          </w:p>
        </w:tc>
      </w:tr>
      <w:tr w:rsidR="000922C8" w14:paraId="550FD5A9" w14:textId="77777777" w:rsidTr="00D61A7A">
        <w:tc>
          <w:tcPr>
            <w:tcW w:w="3686" w:type="dxa"/>
          </w:tcPr>
          <w:p w14:paraId="7DFB6331" w14:textId="77777777" w:rsidR="000922C8" w:rsidRDefault="001434A2">
            <w:r>
              <w:t>AI / Data</w:t>
            </w:r>
          </w:p>
        </w:tc>
        <w:tc>
          <w:tcPr>
            <w:tcW w:w="7006" w:type="dxa"/>
          </w:tcPr>
          <w:p w14:paraId="301948EF" w14:textId="77777777" w:rsidR="000922C8" w:rsidRDefault="001434A2">
            <w:r>
              <w:t>Pandas, NumPy, Scikit-learn, XGBoost, Time Series</w:t>
            </w:r>
          </w:p>
        </w:tc>
      </w:tr>
      <w:tr w:rsidR="000922C8" w14:paraId="7A1BB107" w14:textId="77777777" w:rsidTr="00D61A7A">
        <w:tc>
          <w:tcPr>
            <w:tcW w:w="3686" w:type="dxa"/>
          </w:tcPr>
          <w:p w14:paraId="5B849041" w14:textId="77777777" w:rsidR="000922C8" w:rsidRDefault="001434A2">
            <w:r>
              <w:t>Cloud</w:t>
            </w:r>
          </w:p>
        </w:tc>
        <w:tc>
          <w:tcPr>
            <w:tcW w:w="7006" w:type="dxa"/>
          </w:tcPr>
          <w:p w14:paraId="079F01FB" w14:textId="77777777" w:rsidR="000922C8" w:rsidRDefault="001434A2">
            <w:r>
              <w:t>AWS, Google Cloud Platform</w:t>
            </w:r>
          </w:p>
        </w:tc>
      </w:tr>
    </w:tbl>
    <w:p w14:paraId="13635840" w14:textId="77777777" w:rsidR="000922C8" w:rsidRDefault="001434A2">
      <w:pPr>
        <w:pStyle w:val="Heading1"/>
      </w:pPr>
      <w:r>
        <w:t>Career Highlights</w:t>
      </w:r>
    </w:p>
    <w:p w14:paraId="653D48B8" w14:textId="77777777" w:rsidR="000922C8" w:rsidRDefault="001434A2">
      <w:pPr>
        <w:pStyle w:val="ListBullet"/>
      </w:pPr>
      <w:r>
        <w:t>Improved oil production by 18% using Hybrid Digital Twin for Sulfate Reduction Plant.</w:t>
      </w:r>
    </w:p>
    <w:p w14:paraId="7B1BA0E5" w14:textId="77777777" w:rsidR="000922C8" w:rsidRDefault="001434A2">
      <w:pPr>
        <w:pStyle w:val="ListBullet"/>
      </w:pPr>
      <w:r>
        <w:t>Published Digital Twin solution at ADIPEC 2025.</w:t>
      </w:r>
    </w:p>
    <w:p w14:paraId="6DF85A2A" w14:textId="77777777" w:rsidR="000922C8" w:rsidRDefault="001434A2">
      <w:pPr>
        <w:pStyle w:val="ListBullet"/>
      </w:pPr>
      <w:r>
        <w:t>Developed digital twins for compressors, pumps, generators and heat exchangers.</w:t>
      </w:r>
    </w:p>
    <w:p w14:paraId="6BA7E987" w14:textId="77777777" w:rsidR="000922C8" w:rsidRDefault="001434A2">
      <w:pPr>
        <w:pStyle w:val="ListBullet"/>
      </w:pPr>
      <w:r>
        <w:t>Led SOFC simulation platform from research to product.</w:t>
      </w:r>
    </w:p>
    <w:p w14:paraId="36BD858D" w14:textId="77777777" w:rsidR="000922C8" w:rsidRDefault="001434A2">
      <w:pPr>
        <w:pStyle w:val="ListBullet"/>
      </w:pPr>
      <w:r>
        <w:t>Developed engineering automation tools using Python.</w:t>
      </w:r>
    </w:p>
    <w:p w14:paraId="1FB952BC" w14:textId="77777777" w:rsidR="000922C8" w:rsidRDefault="001434A2">
      <w:pPr>
        <w:pStyle w:val="ListBullet"/>
      </w:pPr>
      <w:r>
        <w:t>Designed high-power density motors up to 1000 kW.</w:t>
      </w:r>
    </w:p>
    <w:p w14:paraId="23A7A7FA" w14:textId="77777777" w:rsidR="000922C8" w:rsidRDefault="001434A2">
      <w:pPr>
        <w:pStyle w:val="ListBullet"/>
      </w:pPr>
      <w:r>
        <w:t>Built cloud-hosted engineering and investment analytics applications.</w:t>
      </w:r>
    </w:p>
    <w:p w14:paraId="71E3E5B4" w14:textId="77777777" w:rsidR="000922C8" w:rsidRDefault="001434A2">
      <w:pPr>
        <w:pStyle w:val="Heading1"/>
      </w:pPr>
      <w:r>
        <w:t>Professional Experience</w:t>
      </w:r>
    </w:p>
    <w:p w14:paraId="4EF019F5" w14:textId="77777777" w:rsidR="000922C8" w:rsidRDefault="001434A2">
      <w:r>
        <w:rPr>
          <w:b/>
        </w:rPr>
        <w:t>Bosch | Digital Twin Architect | 2024-Present</w:t>
      </w:r>
    </w:p>
    <w:p w14:paraId="6C20B7AC" w14:textId="77777777" w:rsidR="000922C8" w:rsidRDefault="001434A2">
      <w:pPr>
        <w:pStyle w:val="ListBullet"/>
      </w:pPr>
      <w:r>
        <w:t>Developed Hybrid Digital Twin solutions for rotating and static equipment.</w:t>
      </w:r>
    </w:p>
    <w:p w14:paraId="3E33425D" w14:textId="77777777" w:rsidR="000922C8" w:rsidRDefault="001434A2">
      <w:pPr>
        <w:pStyle w:val="ListBullet"/>
      </w:pPr>
      <w:r>
        <w:t>Built physics + AI models for predictive maintenance and RUL.</w:t>
      </w:r>
    </w:p>
    <w:p w14:paraId="4F85AD72" w14:textId="77777777" w:rsidR="000922C8" w:rsidRDefault="001434A2">
      <w:pPr>
        <w:pStyle w:val="ListBullet"/>
      </w:pPr>
      <w:r>
        <w:lastRenderedPageBreak/>
        <w:t>Integrated engineering models with historian and analytics platforms.</w:t>
      </w:r>
    </w:p>
    <w:p w14:paraId="565BC914" w14:textId="77777777" w:rsidR="000922C8" w:rsidRDefault="001434A2">
      <w:pPr>
        <w:pStyle w:val="ListBullet"/>
      </w:pPr>
      <w:r>
        <w:t>Developed Python-based engineering applications and dashboards.</w:t>
      </w:r>
    </w:p>
    <w:p w14:paraId="1A3DD5DD" w14:textId="77777777" w:rsidR="000922C8" w:rsidRDefault="001434A2">
      <w:r>
        <w:rPr>
          <w:b/>
        </w:rPr>
        <w:t>Bosch | Simulation Specialist | 2015-2024</w:t>
      </w:r>
    </w:p>
    <w:p w14:paraId="514251B5" w14:textId="77777777" w:rsidR="000922C8" w:rsidRDefault="001434A2">
      <w:pPr>
        <w:pStyle w:val="ListBullet"/>
      </w:pPr>
      <w:r>
        <w:t>Led CFD, thermal and multiphysics simulation projects.</w:t>
      </w:r>
    </w:p>
    <w:p w14:paraId="78455F19" w14:textId="77777777" w:rsidR="000922C8" w:rsidRDefault="001434A2">
      <w:pPr>
        <w:pStyle w:val="ListBullet"/>
      </w:pPr>
      <w:r>
        <w:t>Developed simulation automation frameworks using Python.</w:t>
      </w:r>
    </w:p>
    <w:p w14:paraId="185E33D3" w14:textId="77777777" w:rsidR="000922C8" w:rsidRDefault="001434A2">
      <w:pPr>
        <w:pStyle w:val="ListBullet"/>
      </w:pPr>
      <w:r>
        <w:t>Delivered SOFC system modelling and optimization.</w:t>
      </w:r>
    </w:p>
    <w:p w14:paraId="70F6F54C" w14:textId="77777777" w:rsidR="000922C8" w:rsidRDefault="001434A2">
      <w:r>
        <w:rPr>
          <w:b/>
        </w:rPr>
        <w:t>CRI Pumps | Senior Engineer | 2013-2015</w:t>
      </w:r>
    </w:p>
    <w:p w14:paraId="4D2D6808" w14:textId="77777777" w:rsidR="000922C8" w:rsidRDefault="001434A2">
      <w:pPr>
        <w:pStyle w:val="ListBullet"/>
      </w:pPr>
      <w:r>
        <w:t>Thermal CFD of motors and pumps.</w:t>
      </w:r>
    </w:p>
    <w:p w14:paraId="61FCEBD2" w14:textId="77777777" w:rsidR="000922C8" w:rsidRDefault="001434A2">
      <w:pPr>
        <w:pStyle w:val="ListBullet"/>
      </w:pPr>
      <w:r>
        <w:t>Validated simulations with experiments.</w:t>
      </w:r>
    </w:p>
    <w:p w14:paraId="3EEFCD3A" w14:textId="77777777" w:rsidR="000922C8" w:rsidRDefault="001434A2">
      <w:pPr>
        <w:pStyle w:val="ListBullet"/>
      </w:pPr>
      <w:r>
        <w:t>Optimized premium efficiency motors.</w:t>
      </w:r>
    </w:p>
    <w:p w14:paraId="10A1002B" w14:textId="77777777" w:rsidR="000922C8" w:rsidRDefault="001434A2">
      <w:r>
        <w:rPr>
          <w:b/>
        </w:rPr>
        <w:t>Jyoti Ltd | Engineer | 2010-2013</w:t>
      </w:r>
    </w:p>
    <w:p w14:paraId="0B9019C9" w14:textId="77777777" w:rsidR="000922C8" w:rsidRDefault="001434A2">
      <w:pPr>
        <w:pStyle w:val="ListBullet"/>
      </w:pPr>
      <w:r>
        <w:t>Designed thermal solutions for TEFC motors and generators.</w:t>
      </w:r>
    </w:p>
    <w:p w14:paraId="3239F549" w14:textId="77777777" w:rsidR="000922C8" w:rsidRDefault="001434A2">
      <w:pPr>
        <w:pStyle w:val="ListBullet"/>
      </w:pPr>
      <w:r>
        <w:t>Optimized cooling systems using CFD.</w:t>
      </w:r>
    </w:p>
    <w:p w14:paraId="29E5DB4A" w14:textId="77777777" w:rsidR="00C568F2" w:rsidRDefault="001434A2" w:rsidP="00C568F2">
      <w:pPr>
        <w:pStyle w:val="ListBullet"/>
      </w:pPr>
      <w:r>
        <w:t>Developed high power-density motor designs.</w:t>
      </w:r>
    </w:p>
    <w:p w14:paraId="2010E257" w14:textId="77777777" w:rsidR="00C568F2" w:rsidRDefault="00C568F2" w:rsidP="00C568F2">
      <w:pPr>
        <w:pStyle w:val="Heading1"/>
      </w:pPr>
      <w:r>
        <w:t>Selected Projects</w:t>
      </w:r>
    </w:p>
    <w:p w14:paraId="42C7EEE9" w14:textId="77777777" w:rsidR="00C568F2" w:rsidRDefault="00C568F2" w:rsidP="00C568F2">
      <w:pPr>
        <w:pStyle w:val="ListBullet"/>
      </w:pPr>
      <w:r>
        <w:t>Hybrid Digital Twin for Sulfate Reduction Plant</w:t>
      </w:r>
    </w:p>
    <w:p w14:paraId="0B25292E" w14:textId="77777777" w:rsidR="00C568F2" w:rsidRDefault="00C568F2" w:rsidP="00C568F2">
      <w:pPr>
        <w:pStyle w:val="ListBullet"/>
      </w:pPr>
      <w:r>
        <w:t>Compressor, Pump &amp; Heat Exchanger Digital Twins</w:t>
      </w:r>
    </w:p>
    <w:p w14:paraId="2BA97698" w14:textId="77777777" w:rsidR="00C568F2" w:rsidRDefault="00C568F2" w:rsidP="00C568F2">
      <w:pPr>
        <w:pStyle w:val="ListBullet"/>
      </w:pPr>
      <w:r>
        <w:t>SOFC Thermal Simulation Platform</w:t>
      </w:r>
    </w:p>
    <w:p w14:paraId="1F37777E" w14:textId="77777777" w:rsidR="00C568F2" w:rsidRDefault="00C568F2" w:rsidP="00C568F2">
      <w:pPr>
        <w:pStyle w:val="ListBullet"/>
      </w:pPr>
      <w:r>
        <w:t>High Power Density Motor Development</w:t>
      </w:r>
    </w:p>
    <w:p w14:paraId="2DEFE12F" w14:textId="77777777" w:rsidR="00C568F2" w:rsidRDefault="00C568F2" w:rsidP="00C568F2">
      <w:pPr>
        <w:pStyle w:val="ListBullet"/>
      </w:pPr>
      <w:r>
        <w:t>Wind Generator Cooling Design</w:t>
      </w:r>
    </w:p>
    <w:p w14:paraId="669E9BB1" w14:textId="77777777" w:rsidR="00C568F2" w:rsidRDefault="00C568F2" w:rsidP="00C568F2">
      <w:pPr>
        <w:pStyle w:val="Heading1"/>
      </w:pPr>
      <w:r>
        <w:t>Software &amp; App Development</w:t>
      </w:r>
    </w:p>
    <w:p w14:paraId="6DC7CA69" w14:textId="77777777" w:rsidR="00C568F2" w:rsidRDefault="00C568F2" w:rsidP="00C568F2">
      <w:pPr>
        <w:pStyle w:val="ListBullet"/>
      </w:pPr>
      <w:r>
        <w:t>Cooler Digital Twin with transient simulation engine and calibration.</w:t>
      </w:r>
    </w:p>
    <w:p w14:paraId="24AD1AAD" w14:textId="77777777" w:rsidR="00C568F2" w:rsidRDefault="00C568F2" w:rsidP="00C568F2">
      <w:pPr>
        <w:pStyle w:val="ListBullet"/>
      </w:pPr>
      <w:r>
        <w:t>Mechanical Seal Digital Twin with health and RUL prediction.</w:t>
      </w:r>
    </w:p>
    <w:p w14:paraId="1FE5347E" w14:textId="77777777" w:rsidR="00C568F2" w:rsidRDefault="00C568F2" w:rsidP="00C568F2">
      <w:pPr>
        <w:pStyle w:val="ListBullet"/>
      </w:pPr>
      <w:r>
        <w:t>Asset Health Monitoring dashboards.</w:t>
      </w:r>
    </w:p>
    <w:p w14:paraId="371B90DA" w14:textId="77777777" w:rsidR="00C568F2" w:rsidRDefault="00C568F2" w:rsidP="00C568F2">
      <w:pPr>
        <w:pStyle w:val="ListBullet"/>
      </w:pPr>
      <w:r>
        <w:t>Engineering simulation automation platform.</w:t>
      </w:r>
    </w:p>
    <w:p w14:paraId="7880DCC6" w14:textId="576383B2" w:rsidR="00EC45C1" w:rsidRDefault="00EC45C1" w:rsidP="00EC45C1">
      <w:pPr>
        <w:pStyle w:val="ListBullet"/>
      </w:pPr>
      <w:r>
        <w:t>Cloud driven</w:t>
      </w:r>
      <w:r w:rsidR="00C568F2">
        <w:t xml:space="preserve"> </w:t>
      </w:r>
      <w:r>
        <w:t>p</w:t>
      </w:r>
      <w:r>
        <w:t>ortfolio</w:t>
      </w:r>
      <w:r>
        <w:t xml:space="preserve"> and </w:t>
      </w:r>
      <w:r>
        <w:t>Analytics Dashboard</w:t>
      </w:r>
    </w:p>
    <w:p w14:paraId="50CE5026" w14:textId="77777777" w:rsidR="00C568F2" w:rsidRDefault="00C568F2" w:rsidP="00C568F2">
      <w:pPr>
        <w:pStyle w:val="ListBullet"/>
      </w:pPr>
      <w:r>
        <w:t>Cloud deployment on Google Cloud Platform using Flask/</w:t>
      </w:r>
      <w:proofErr w:type="spellStart"/>
      <w:r>
        <w:t>Streamlit</w:t>
      </w:r>
      <w:proofErr w:type="spellEnd"/>
      <w:r>
        <w:t>.</w:t>
      </w:r>
    </w:p>
    <w:p w14:paraId="15E5A670" w14:textId="77777777" w:rsidR="00C568F2" w:rsidRDefault="00C568F2" w:rsidP="00C568F2">
      <w:pPr>
        <w:pStyle w:val="Heading1"/>
      </w:pPr>
      <w:r>
        <w:t>Patents &amp; Publications</w:t>
      </w:r>
    </w:p>
    <w:p w14:paraId="2143EB30" w14:textId="77777777" w:rsidR="00EC45C1" w:rsidRDefault="00C568F2" w:rsidP="00EC45C1">
      <w:pPr>
        <w:pStyle w:val="ListBullet"/>
      </w:pPr>
      <w:r>
        <w:t>Multiple patents (Germany &amp; India)</w:t>
      </w:r>
    </w:p>
    <w:p w14:paraId="790DE703" w14:textId="77777777" w:rsidR="00EC45C1" w:rsidRDefault="00C568F2" w:rsidP="00EC45C1">
      <w:pPr>
        <w:pStyle w:val="ListBullet"/>
      </w:pPr>
      <w:r>
        <w:t>ADIPEC 2025 publication</w:t>
      </w:r>
    </w:p>
    <w:p w14:paraId="262EC7FE" w14:textId="138539FA" w:rsidR="00C568F2" w:rsidRDefault="00C568F2" w:rsidP="00EC45C1">
      <w:pPr>
        <w:pStyle w:val="ListBullet"/>
      </w:pPr>
      <w:r>
        <w:t>Physics-powered AI publications for predictive maintenance</w:t>
      </w:r>
    </w:p>
    <w:p w14:paraId="6BBB22AE" w14:textId="77777777" w:rsidR="00C568F2" w:rsidRDefault="00C568F2" w:rsidP="00C568F2">
      <w:pPr>
        <w:pStyle w:val="Heading1"/>
      </w:pPr>
      <w:r>
        <w:t>Education</w:t>
      </w:r>
    </w:p>
    <w:p w14:paraId="13C5A328" w14:textId="6CBD8BCE" w:rsidR="00C568F2" w:rsidRDefault="00C568F2" w:rsidP="00BB54F8">
      <w:proofErr w:type="spellStart"/>
      <w:r>
        <w:t>M.Tech</w:t>
      </w:r>
      <w:proofErr w:type="spellEnd"/>
      <w:r>
        <w:t>, Thermal &amp; Fluid Engineering</w:t>
      </w:r>
      <w:r>
        <w:br/>
        <w:t>Indian Institute of Technology Bombay</w:t>
      </w:r>
    </w:p>
    <w:sectPr w:rsidR="00C568F2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E44B4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8455997">
    <w:abstractNumId w:val="8"/>
  </w:num>
  <w:num w:numId="2" w16cid:durableId="453789279">
    <w:abstractNumId w:val="6"/>
  </w:num>
  <w:num w:numId="3" w16cid:durableId="1207792757">
    <w:abstractNumId w:val="5"/>
  </w:num>
  <w:num w:numId="4" w16cid:durableId="80493821">
    <w:abstractNumId w:val="4"/>
  </w:num>
  <w:num w:numId="5" w16cid:durableId="88744901">
    <w:abstractNumId w:val="7"/>
  </w:num>
  <w:num w:numId="6" w16cid:durableId="713702579">
    <w:abstractNumId w:val="3"/>
  </w:num>
  <w:num w:numId="7" w16cid:durableId="1616909605">
    <w:abstractNumId w:val="2"/>
  </w:num>
  <w:num w:numId="8" w16cid:durableId="1634599831">
    <w:abstractNumId w:val="1"/>
  </w:num>
  <w:num w:numId="9" w16cid:durableId="489492466">
    <w:abstractNumId w:val="0"/>
  </w:num>
  <w:num w:numId="10" w16cid:durableId="5191983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2C8"/>
    <w:rsid w:val="0015074B"/>
    <w:rsid w:val="0029639D"/>
    <w:rsid w:val="002D2361"/>
    <w:rsid w:val="00326F90"/>
    <w:rsid w:val="003B5C1B"/>
    <w:rsid w:val="005106E2"/>
    <w:rsid w:val="005C5F5F"/>
    <w:rsid w:val="0095342D"/>
    <w:rsid w:val="00962460"/>
    <w:rsid w:val="00AA1D8D"/>
    <w:rsid w:val="00B47730"/>
    <w:rsid w:val="00BB54F8"/>
    <w:rsid w:val="00C568F2"/>
    <w:rsid w:val="00CB0664"/>
    <w:rsid w:val="00D61A7A"/>
    <w:rsid w:val="00E64BE8"/>
    <w:rsid w:val="00EA2EBE"/>
    <w:rsid w:val="00EC45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4FB92"/>
  <w14:defaultImageDpi w14:val="300"/>
  <w15:docId w15:val="{D6F0CE36-BE28-4216-897E-388950CE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A2E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ahul-kumar-verma-cf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Kumar Verma</cp:lastModifiedBy>
  <cp:revision>2</cp:revision>
  <dcterms:created xsi:type="dcterms:W3CDTF">2026-07-18T11:45:00Z</dcterms:created>
  <dcterms:modified xsi:type="dcterms:W3CDTF">2026-07-18T11:45:00Z</dcterms:modified>
  <cp:category/>
</cp:coreProperties>
</file>